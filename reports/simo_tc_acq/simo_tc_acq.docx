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Execution Report - simo_tc_acq</w:t>
      </w:r>
    </w:p>
    <w:p>
      <w:pPr>
        <w:pStyle w:val="Heading2"/>
      </w:pPr>
      <w:r>
        <w:t>Step 1: Basket Page</w:t>
      </w:r>
    </w:p>
    <w:p>
      <w:r>
        <w:t>Timestamp: 2026-06-16 14:07:30</w:t>
      </w:r>
    </w:p>
    <w:p>
      <w:r>
        <w:drawing>
          <wp:inline xmlns:a="http://schemas.openxmlformats.org/drawingml/2006/main" xmlns:pic="http://schemas.openxmlformats.org/drawingml/2006/picture">
            <wp:extent cx="5029200" cy="11624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sket_Page_2026-06-16_14-07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2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Checkout Page Customer Details</w:t>
      </w:r>
    </w:p>
    <w:p>
      <w:r>
        <w:t>Timestamp: 2026-06-16 14:07:43</w:t>
      </w:r>
    </w:p>
    <w:p>
      <w:r>
        <w:drawing>
          <wp:inline xmlns:a="http://schemas.openxmlformats.org/drawingml/2006/main" xmlns:pic="http://schemas.openxmlformats.org/drawingml/2006/picture">
            <wp:extent cx="5029200" cy="9128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ckout_Page_Customer_Details_2026-06-16_14-07-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12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Checkout Page Address Details</w:t>
      </w:r>
    </w:p>
    <w:p>
      <w:r>
        <w:t>Timestamp: 2026-06-16 14:07:48</w:t>
      </w:r>
    </w:p>
    <w:p>
      <w:r>
        <w:drawing>
          <wp:inline xmlns:a="http://schemas.openxmlformats.org/drawingml/2006/main" xmlns:pic="http://schemas.openxmlformats.org/drawingml/2006/picture">
            <wp:extent cx="5029200" cy="6563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eckout_Page_Address_Details_2026-06-16_14-07-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6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Checkout Page Delivery Details</w:t>
      </w:r>
    </w:p>
    <w:p>
      <w:r>
        <w:t>Timestamp: 2026-06-16 14:07:50</w:t>
      </w:r>
    </w:p>
    <w:p>
      <w:r>
        <w:drawing>
          <wp:inline xmlns:a="http://schemas.openxmlformats.org/drawingml/2006/main" xmlns:pic="http://schemas.openxmlformats.org/drawingml/2006/picture">
            <wp:extent cx="5029200" cy="8664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eckout_Page_Delivery_Details_2026-06-16_14-07-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664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5: Checkout Page Bank Details</w:t>
      </w:r>
    </w:p>
    <w:p>
      <w:r>
        <w:t>Timestamp: 2026-06-16 14:07:53</w:t>
      </w:r>
    </w:p>
    <w:p>
      <w:r>
        <w:drawing>
          <wp:inline xmlns:a="http://schemas.openxmlformats.org/drawingml/2006/main" xmlns:pic="http://schemas.openxmlformats.org/drawingml/2006/picture">
            <wp:extent cx="5029200" cy="13453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eckout_Page_Bank_Details_2026-06-16_14-07-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536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