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Execution Report - FTTH_TC_Acq</w:t>
      </w:r>
    </w:p>
    <w:p>
      <w:pPr>
        <w:pStyle w:val="Heading2"/>
      </w:pPr>
      <w:r>
        <w:t>Step 1: Landing Page</w:t>
      </w:r>
    </w:p>
    <w:p>
      <w:r>
        <w:t>Timestamp: 2026-06-12 19:54:41</w:t>
      </w:r>
    </w:p>
    <w:p>
      <w:r>
        <w:drawing>
          <wp:inline xmlns:a="http://schemas.openxmlformats.org/drawingml/2006/main" xmlns:pic="http://schemas.openxmlformats.org/drawingml/2006/picture">
            <wp:extent cx="5029200" cy="32228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_2026-06-12_19-54-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2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Address Page</w:t>
      </w:r>
    </w:p>
    <w:p>
      <w:r>
        <w:t>Timestamp: 2026-06-12 19:54:55</w:t>
      </w:r>
    </w:p>
    <w:p>
      <w:r>
        <w:drawing>
          <wp:inline xmlns:a="http://schemas.openxmlformats.org/drawingml/2006/main" xmlns:pic="http://schemas.openxmlformats.org/drawingml/2006/picture">
            <wp:extent cx="5029200" cy="8965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dress_Page_2026-06-12_19-54-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6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Plans Page</w:t>
      </w:r>
    </w:p>
    <w:p>
      <w:r>
        <w:t>Timestamp: 2026-06-12 19:55:03</w:t>
      </w:r>
    </w:p>
    <w:p>
      <w:r>
        <w:drawing>
          <wp:inline xmlns:a="http://schemas.openxmlformats.org/drawingml/2006/main" xmlns:pic="http://schemas.openxmlformats.org/drawingml/2006/picture">
            <wp:extent cx="5029200" cy="11891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lans_Page_2026-06-12_19-55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89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Addons Page</w:t>
      </w:r>
    </w:p>
    <w:p>
      <w:r>
        <w:t>Timestamp: 2026-06-12 19:55:04</w:t>
      </w:r>
    </w:p>
    <w:p>
      <w:r>
        <w:drawing>
          <wp:inline xmlns:a="http://schemas.openxmlformats.org/drawingml/2006/main" xmlns:pic="http://schemas.openxmlformats.org/drawingml/2006/picture">
            <wp:extent cx="5029200" cy="11891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dons_Page_2026-06-12_19-55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89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Setup Page</w:t>
      </w:r>
    </w:p>
    <w:p>
      <w:r>
        <w:t>Timestamp: 2026-06-12 19:55:17</w:t>
      </w:r>
    </w:p>
    <w:p>
      <w:r>
        <w:drawing>
          <wp:inline xmlns:a="http://schemas.openxmlformats.org/drawingml/2006/main" xmlns:pic="http://schemas.openxmlformats.org/drawingml/2006/picture">
            <wp:extent cx="5029200" cy="7975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tup_Page_2026-06-12_19-55-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7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6: Basket Page</w:t>
      </w:r>
    </w:p>
    <w:p>
      <w:r>
        <w:t>Timestamp: 2026-06-12 19:55:37</w:t>
      </w:r>
    </w:p>
    <w:p>
      <w:r>
        <w:drawing>
          <wp:inline xmlns:a="http://schemas.openxmlformats.org/drawingml/2006/main" xmlns:pic="http://schemas.openxmlformats.org/drawingml/2006/picture">
            <wp:extent cx="5029200" cy="124159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asket_Page_2026-06-12_19-55-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41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7: Checkout Page Customer Details</w:t>
      </w:r>
    </w:p>
    <w:p>
      <w:r>
        <w:t>Timestamp: 2026-06-12 19:55:55</w:t>
      </w:r>
    </w:p>
    <w:p>
      <w:r>
        <w:drawing>
          <wp:inline xmlns:a="http://schemas.openxmlformats.org/drawingml/2006/main" xmlns:pic="http://schemas.openxmlformats.org/drawingml/2006/picture">
            <wp:extent cx="5029200" cy="91201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eckout_Page_Customer_Details_2026-06-12_19-55-5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20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8: Checkout Page Address Details</w:t>
      </w:r>
    </w:p>
    <w:p>
      <w:r>
        <w:t>Timestamp: 2026-06-12 19:55:57</w:t>
      </w:r>
    </w:p>
    <w:p>
      <w:r>
        <w:drawing>
          <wp:inline xmlns:a="http://schemas.openxmlformats.org/drawingml/2006/main" xmlns:pic="http://schemas.openxmlformats.org/drawingml/2006/picture">
            <wp:extent cx="5029200" cy="65638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heckout_Page_Address_Details_2026-06-12_19-55-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6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9: Checkout Page Delivery Details</w:t>
      </w:r>
    </w:p>
    <w:p>
      <w:r>
        <w:t>Timestamp: 2026-06-12 19:56:00</w:t>
      </w:r>
    </w:p>
    <w:p>
      <w:r>
        <w:drawing>
          <wp:inline xmlns:a="http://schemas.openxmlformats.org/drawingml/2006/main" xmlns:pic="http://schemas.openxmlformats.org/drawingml/2006/picture">
            <wp:extent cx="5029200" cy="95137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heckout_Page_Delivery_Details_2026-06-12_19-56-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1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10: Checkout Page Bank Details</w:t>
      </w:r>
    </w:p>
    <w:p>
      <w:r>
        <w:t>Timestamp: 2026-06-12 19:56:04</w:t>
      </w:r>
    </w:p>
    <w:p>
      <w:r>
        <w:drawing>
          <wp:inline xmlns:a="http://schemas.openxmlformats.org/drawingml/2006/main" xmlns:pic="http://schemas.openxmlformats.org/drawingml/2006/picture">
            <wp:extent cx="5029200" cy="1523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heckout_Page_Bank_Details_2026-06-12_19-56-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34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