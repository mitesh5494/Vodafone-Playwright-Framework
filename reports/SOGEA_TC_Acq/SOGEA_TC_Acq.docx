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Execution Report - SOGEA_TC_Acq</w:t>
      </w:r>
    </w:p>
    <w:p>
      <w:pPr>
        <w:pStyle w:val="Heading2"/>
      </w:pPr>
      <w:r>
        <w:t>Step 1: Landing Page</w:t>
      </w:r>
    </w:p>
    <w:p>
      <w:r>
        <w:t>Timestamp: 2026-06-12 19:56:34</w:t>
      </w:r>
    </w:p>
    <w:p>
      <w:r>
        <w:drawing>
          <wp:inline xmlns:a="http://schemas.openxmlformats.org/drawingml/2006/main" xmlns:pic="http://schemas.openxmlformats.org/drawingml/2006/picture">
            <wp:extent cx="5029200" cy="322280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anding_Page_2026-06-12_19-56-3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228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2: Address Page</w:t>
      </w:r>
    </w:p>
    <w:p>
      <w:r>
        <w:t>Timestamp: 2026-06-12 19:56:55</w:t>
      </w:r>
    </w:p>
    <w:p>
      <w:r>
        <w:drawing>
          <wp:inline xmlns:a="http://schemas.openxmlformats.org/drawingml/2006/main" xmlns:pic="http://schemas.openxmlformats.org/drawingml/2006/picture">
            <wp:extent cx="5029200" cy="89650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ddress_Page_2026-06-12_19-56-5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965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3: Plans Page</w:t>
      </w:r>
    </w:p>
    <w:p>
      <w:r>
        <w:t>Timestamp: 2026-06-12 19:57:09</w:t>
      </w:r>
    </w:p>
    <w:p>
      <w:r>
        <w:drawing>
          <wp:inline xmlns:a="http://schemas.openxmlformats.org/drawingml/2006/main" xmlns:pic="http://schemas.openxmlformats.org/drawingml/2006/picture">
            <wp:extent cx="5029200" cy="120899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lans_Page_2026-06-12_19-57-0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089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4: Addons Page</w:t>
      </w:r>
    </w:p>
    <w:p>
      <w:r>
        <w:t>Timestamp: 2026-06-12 19:57:09</w:t>
      </w:r>
    </w:p>
    <w:p>
      <w:r>
        <w:drawing>
          <wp:inline xmlns:a="http://schemas.openxmlformats.org/drawingml/2006/main" xmlns:pic="http://schemas.openxmlformats.org/drawingml/2006/picture">
            <wp:extent cx="5029200" cy="120899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ddons_Page_2026-06-12_19-57-0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089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5: Setup Page</w:t>
      </w:r>
    </w:p>
    <w:p>
      <w:r>
        <w:t>Timestamp: 2026-06-12 19:57:27</w:t>
      </w:r>
    </w:p>
    <w:p>
      <w:r>
        <w:drawing>
          <wp:inline xmlns:a="http://schemas.openxmlformats.org/drawingml/2006/main" xmlns:pic="http://schemas.openxmlformats.org/drawingml/2006/picture">
            <wp:extent cx="5029200" cy="79751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etup_Page_2026-06-12_19-57-2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975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6: Basket Page</w:t>
      </w:r>
    </w:p>
    <w:p>
      <w:r>
        <w:t>Timestamp: 2026-06-12 19:57:48</w:t>
      </w:r>
    </w:p>
    <w:p>
      <w:r>
        <w:drawing>
          <wp:inline xmlns:a="http://schemas.openxmlformats.org/drawingml/2006/main" xmlns:pic="http://schemas.openxmlformats.org/drawingml/2006/picture">
            <wp:extent cx="5029200" cy="1152541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asket_Page_2026-06-12_19-57-4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525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7: Checkout Page Customer Details</w:t>
      </w:r>
    </w:p>
    <w:p>
      <w:r>
        <w:t>Timestamp: 2026-06-12 19:58:11</w:t>
      </w:r>
    </w:p>
    <w:p>
      <w:r>
        <w:drawing>
          <wp:inline xmlns:a="http://schemas.openxmlformats.org/drawingml/2006/main" xmlns:pic="http://schemas.openxmlformats.org/drawingml/2006/picture">
            <wp:extent cx="5029200" cy="912412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heckout_Page_Customer_Details_2026-06-12_19-58-1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124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8: Checkout Page Address Details</w:t>
      </w:r>
    </w:p>
    <w:p>
      <w:r>
        <w:t>Timestamp: 2026-06-12 19:58:17</w:t>
      </w:r>
    </w:p>
    <w:p>
      <w:r>
        <w:drawing>
          <wp:inline xmlns:a="http://schemas.openxmlformats.org/drawingml/2006/main" xmlns:pic="http://schemas.openxmlformats.org/drawingml/2006/picture">
            <wp:extent cx="5029200" cy="656380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heckout_Page_Address_Details_2026-06-12_19-58-1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563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9: Checkout Page Delivery Details</w:t>
      </w:r>
    </w:p>
    <w:p>
      <w:r>
        <w:t>Timestamp: 2026-06-12 19:58:22</w:t>
      </w:r>
    </w:p>
    <w:p>
      <w:r>
        <w:drawing>
          <wp:inline xmlns:a="http://schemas.openxmlformats.org/drawingml/2006/main" xmlns:pic="http://schemas.openxmlformats.org/drawingml/2006/picture">
            <wp:extent cx="5029200" cy="960915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Checkout_Page_Delivery_Details_2026-06-12_19-58-2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60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10: Checkout Page Bank Details</w:t>
      </w:r>
    </w:p>
    <w:p>
      <w:r>
        <w:t>Timestamp: 2026-06-12 19:58:26</w:t>
      </w:r>
    </w:p>
    <w:p>
      <w:r>
        <w:drawing>
          <wp:inline xmlns:a="http://schemas.openxmlformats.org/drawingml/2006/main" xmlns:pic="http://schemas.openxmlformats.org/drawingml/2006/picture">
            <wp:extent cx="5029200" cy="1533011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Checkout_Page_Bank_Details_2026-06-12_19-58-2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33011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