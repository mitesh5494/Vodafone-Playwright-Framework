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Report - FTTP_TC_Acq</w:t>
      </w:r>
    </w:p>
    <w:p>
      <w:pPr>
        <w:pStyle w:val="Heading2"/>
      </w:pPr>
      <w:r>
        <w:t>Step 1: Landing Page</w:t>
      </w:r>
    </w:p>
    <w:p>
      <w:r>
        <w:t>Timestamp: 2026-06-13 15:00:48</w:t>
      </w:r>
    </w:p>
    <w:p>
      <w:r>
        <w:drawing>
          <wp:inline xmlns:a="http://schemas.openxmlformats.org/drawingml/2006/main" xmlns:pic="http://schemas.openxmlformats.org/drawingml/2006/picture">
            <wp:extent cx="5029200" cy="32228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_2026-06-13_15-00-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Address Page</w:t>
      </w:r>
    </w:p>
    <w:p>
      <w:r>
        <w:t>Timestamp: 2026-06-13 15:01:02</w:t>
      </w:r>
    </w:p>
    <w:p>
      <w:r>
        <w:drawing>
          <wp:inline xmlns:a="http://schemas.openxmlformats.org/drawingml/2006/main" xmlns:pic="http://schemas.openxmlformats.org/drawingml/2006/picture">
            <wp:extent cx="5029200" cy="8965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ress_Page_2026-06-13_15-0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6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Plans Page</w:t>
      </w:r>
    </w:p>
    <w:p>
      <w:r>
        <w:t>Timestamp: 2026-06-13 15:01:13</w:t>
      </w:r>
    </w:p>
    <w:p>
      <w:r>
        <w:drawing>
          <wp:inline xmlns:a="http://schemas.openxmlformats.org/drawingml/2006/main" xmlns:pic="http://schemas.openxmlformats.org/drawingml/2006/picture">
            <wp:extent cx="5029200" cy="12209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ns_Page_2026-06-13_15-01-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0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Addons Page</w:t>
      </w:r>
    </w:p>
    <w:p>
      <w:r>
        <w:t>Timestamp: 2026-06-13 15:01:13</w:t>
      </w:r>
    </w:p>
    <w:p>
      <w:r>
        <w:drawing>
          <wp:inline xmlns:a="http://schemas.openxmlformats.org/drawingml/2006/main" xmlns:pic="http://schemas.openxmlformats.org/drawingml/2006/picture">
            <wp:extent cx="5029200" cy="12209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dons_Page_2026-06-13_15-01-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0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Setup Page</w:t>
      </w:r>
    </w:p>
    <w:p>
      <w:r>
        <w:t>Timestamp: 2026-06-13 15:01:24</w:t>
      </w:r>
    </w:p>
    <w:p>
      <w:r>
        <w:drawing>
          <wp:inline xmlns:a="http://schemas.openxmlformats.org/drawingml/2006/main" xmlns:pic="http://schemas.openxmlformats.org/drawingml/2006/picture">
            <wp:extent cx="5029200" cy="7975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up_Page_2026-06-13_15-01-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Basket Page</w:t>
      </w:r>
    </w:p>
    <w:p>
      <w:r>
        <w:t>Timestamp: 2026-06-13 15:01:35</w:t>
      </w:r>
    </w:p>
    <w:p>
      <w:r>
        <w:drawing>
          <wp:inline xmlns:a="http://schemas.openxmlformats.org/drawingml/2006/main" xmlns:pic="http://schemas.openxmlformats.org/drawingml/2006/picture">
            <wp:extent cx="5029200" cy="12070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sket_Page_2026-06-13_15-01-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7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Checkout Page Customer Details</w:t>
      </w:r>
    </w:p>
    <w:p>
      <w:r>
        <w:t>Timestamp: 2026-06-13 15:01:46</w:t>
      </w:r>
    </w:p>
    <w:p>
      <w:r>
        <w:drawing>
          <wp:inline xmlns:a="http://schemas.openxmlformats.org/drawingml/2006/main" xmlns:pic="http://schemas.openxmlformats.org/drawingml/2006/picture">
            <wp:extent cx="5029200" cy="91280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out_Page_Customer_Details_2026-06-13_15-01-4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2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Checkout Page Address Details</w:t>
      </w:r>
    </w:p>
    <w:p>
      <w:r>
        <w:t>Timestamp: 2026-06-13 15:01:48</w:t>
      </w:r>
    </w:p>
    <w:p>
      <w:r>
        <w:drawing>
          <wp:inline xmlns:a="http://schemas.openxmlformats.org/drawingml/2006/main" xmlns:pic="http://schemas.openxmlformats.org/drawingml/2006/picture">
            <wp:extent cx="5029200" cy="6563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eckout_Page_Address_Details_2026-06-13_15-01-4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Checkout Page Delivery Details</w:t>
      </w:r>
    </w:p>
    <w:p>
      <w:r>
        <w:t>Timestamp: 2026-06-13 15:01:50</w:t>
      </w:r>
    </w:p>
    <w:p>
      <w:r>
        <w:drawing>
          <wp:inline xmlns:a="http://schemas.openxmlformats.org/drawingml/2006/main" xmlns:pic="http://schemas.openxmlformats.org/drawingml/2006/picture">
            <wp:extent cx="5029200" cy="93807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eckout_Page_Delivery_Details_2026-06-13_15-01-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8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Checkout Page Bank Details</w:t>
      </w:r>
    </w:p>
    <w:p>
      <w:r>
        <w:t>Timestamp: 2026-06-13 15:01:53</w:t>
      </w:r>
    </w:p>
    <w:p>
      <w:r>
        <w:drawing>
          <wp:inline xmlns:a="http://schemas.openxmlformats.org/drawingml/2006/main" xmlns:pic="http://schemas.openxmlformats.org/drawingml/2006/picture">
            <wp:extent cx="5029200" cy="15131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heckout_Page_Bank_Details_2026-06-13_15-01-5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313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